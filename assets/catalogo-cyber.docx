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2B170" w14:textId="77777777" w:rsidR="00BC34E8" w:rsidRPr="008462F9" w:rsidRDefault="00000000">
      <w:pPr>
        <w:spacing w:after="40"/>
        <w:rPr>
          <w:lang w:val="pt-BR"/>
        </w:rPr>
      </w:pPr>
      <w:proofErr w:type="gramStart"/>
      <w:r w:rsidRPr="008462F9">
        <w:rPr>
          <w:rFonts w:ascii="Calibri" w:hAnsi="Calibri"/>
          <w:b/>
          <w:color w:val="0066FF"/>
          <w:sz w:val="20"/>
          <w:lang w:val="pt-BR"/>
        </w:rPr>
        <w:t>CATALOGO</w:t>
      </w:r>
      <w:proofErr w:type="gramEnd"/>
      <w:r w:rsidRPr="008462F9">
        <w:rPr>
          <w:rFonts w:ascii="Calibri" w:hAnsi="Calibri"/>
          <w:b/>
          <w:color w:val="0066FF"/>
          <w:sz w:val="20"/>
          <w:lang w:val="pt-BR"/>
        </w:rPr>
        <w:t xml:space="preserve"> 2026</w:t>
      </w:r>
    </w:p>
    <w:p w14:paraId="613DCFAE" w14:textId="77777777" w:rsidR="00BC34E8" w:rsidRPr="008462F9" w:rsidRDefault="00000000">
      <w:pPr>
        <w:spacing w:after="120"/>
        <w:rPr>
          <w:lang w:val="pt-BR"/>
        </w:rPr>
      </w:pPr>
      <w:r w:rsidRPr="008462F9">
        <w:rPr>
          <w:rFonts w:ascii="Calibri" w:hAnsi="Calibri"/>
          <w:b/>
          <w:color w:val="050A14"/>
          <w:sz w:val="40"/>
          <w:lang w:val="pt-BR"/>
        </w:rPr>
        <w:t xml:space="preserve">Tabela de </w:t>
      </w:r>
      <w:proofErr w:type="spellStart"/>
      <w:r w:rsidRPr="008462F9">
        <w:rPr>
          <w:rFonts w:ascii="Calibri" w:hAnsi="Calibri"/>
          <w:b/>
          <w:color w:val="050A14"/>
          <w:sz w:val="40"/>
          <w:lang w:val="pt-BR"/>
        </w:rPr>
        <w:t>Precos</w:t>
      </w:r>
      <w:proofErr w:type="spellEnd"/>
      <w:r w:rsidRPr="008462F9">
        <w:rPr>
          <w:rFonts w:ascii="Calibri" w:hAnsi="Calibri"/>
          <w:b/>
          <w:color w:val="050A14"/>
          <w:sz w:val="40"/>
          <w:lang w:val="pt-BR"/>
        </w:rPr>
        <w:t xml:space="preserve"> - Atacado</w:t>
      </w:r>
    </w:p>
    <w:p w14:paraId="1B5536AE" w14:textId="77777777" w:rsidR="00BC34E8" w:rsidRDefault="00000000">
      <w:pPr>
        <w:spacing w:after="160"/>
      </w:pPr>
      <w:r w:rsidRPr="008462F9">
        <w:rPr>
          <w:rFonts w:ascii="Calibri" w:hAnsi="Calibri"/>
          <w:color w:val="374151"/>
          <w:sz w:val="20"/>
          <w:lang w:val="pt-BR"/>
        </w:rPr>
        <w:t xml:space="preserve">Valor Cheio = valor </w:t>
      </w:r>
      <w:proofErr w:type="spellStart"/>
      <w:r w:rsidRPr="008462F9">
        <w:rPr>
          <w:rFonts w:ascii="Calibri" w:hAnsi="Calibri"/>
          <w:color w:val="374151"/>
          <w:sz w:val="20"/>
          <w:lang w:val="pt-BR"/>
        </w:rPr>
        <w:t>medio</w:t>
      </w:r>
      <w:proofErr w:type="spellEnd"/>
      <w:r w:rsidRPr="008462F9">
        <w:rPr>
          <w:rFonts w:ascii="Calibri" w:hAnsi="Calibri"/>
          <w:color w:val="374151"/>
          <w:sz w:val="20"/>
          <w:lang w:val="pt-BR"/>
        </w:rPr>
        <w:t xml:space="preserve"> de troca completa da tela em </w:t>
      </w:r>
      <w:proofErr w:type="spellStart"/>
      <w:r w:rsidRPr="008462F9">
        <w:rPr>
          <w:rFonts w:ascii="Calibri" w:hAnsi="Calibri"/>
          <w:color w:val="374151"/>
          <w:sz w:val="20"/>
          <w:lang w:val="pt-BR"/>
        </w:rPr>
        <w:t>assistencia</w:t>
      </w:r>
      <w:proofErr w:type="spellEnd"/>
      <w:r w:rsidRPr="008462F9">
        <w:rPr>
          <w:rFonts w:ascii="Calibri" w:hAnsi="Calibri"/>
          <w:color w:val="374151"/>
          <w:sz w:val="20"/>
          <w:lang w:val="pt-BR"/>
        </w:rPr>
        <w:t xml:space="preserve"> </w:t>
      </w:r>
      <w:proofErr w:type="spellStart"/>
      <w:r w:rsidRPr="008462F9">
        <w:rPr>
          <w:rFonts w:ascii="Calibri" w:hAnsi="Calibri"/>
          <w:color w:val="374151"/>
          <w:sz w:val="20"/>
          <w:lang w:val="pt-BR"/>
        </w:rPr>
        <w:t>tecnica</w:t>
      </w:r>
      <w:proofErr w:type="spellEnd"/>
      <w:r w:rsidRPr="008462F9">
        <w:rPr>
          <w:rFonts w:ascii="Calibri" w:hAnsi="Calibri"/>
          <w:color w:val="374151"/>
          <w:sz w:val="20"/>
          <w:lang w:val="pt-BR"/>
        </w:rPr>
        <w:t xml:space="preserve"> (peca + </w:t>
      </w:r>
      <w:proofErr w:type="spellStart"/>
      <w:r w:rsidRPr="008462F9">
        <w:rPr>
          <w:rFonts w:ascii="Calibri" w:hAnsi="Calibri"/>
          <w:color w:val="374151"/>
          <w:sz w:val="20"/>
          <w:lang w:val="pt-BR"/>
        </w:rPr>
        <w:t>mao</w:t>
      </w:r>
      <w:proofErr w:type="spellEnd"/>
      <w:r w:rsidRPr="008462F9">
        <w:rPr>
          <w:rFonts w:ascii="Calibri" w:hAnsi="Calibri"/>
          <w:color w:val="374151"/>
          <w:sz w:val="20"/>
          <w:lang w:val="pt-BR"/>
        </w:rPr>
        <w:t xml:space="preserve"> de obra). Valor (</w:t>
      </w:r>
      <w:proofErr w:type="spellStart"/>
      <w:proofErr w:type="gramStart"/>
      <w:r w:rsidRPr="008462F9">
        <w:rPr>
          <w:rFonts w:ascii="Calibri" w:hAnsi="Calibri"/>
          <w:color w:val="374151"/>
          <w:sz w:val="20"/>
          <w:lang w:val="pt-BR"/>
        </w:rPr>
        <w:t>ate</w:t>
      </w:r>
      <w:proofErr w:type="spellEnd"/>
      <w:proofErr w:type="gramEnd"/>
      <w:r w:rsidRPr="008462F9">
        <w:rPr>
          <w:rFonts w:ascii="Calibri" w:hAnsi="Calibri"/>
          <w:color w:val="374151"/>
          <w:sz w:val="20"/>
          <w:lang w:val="pt-BR"/>
        </w:rPr>
        <w:t xml:space="preserve"> 35%) = quanto o lojista credenciado paga a Cyber. Tabela de </w:t>
      </w:r>
      <w:proofErr w:type="spellStart"/>
      <w:proofErr w:type="gramStart"/>
      <w:r w:rsidRPr="008462F9">
        <w:rPr>
          <w:rFonts w:ascii="Calibri" w:hAnsi="Calibri"/>
          <w:color w:val="374151"/>
          <w:sz w:val="20"/>
          <w:lang w:val="pt-BR"/>
        </w:rPr>
        <w:t>referencia</w:t>
      </w:r>
      <w:proofErr w:type="spellEnd"/>
      <w:proofErr w:type="gramEnd"/>
      <w:r w:rsidRPr="008462F9">
        <w:rPr>
          <w:rFonts w:ascii="Calibri" w:hAnsi="Calibri"/>
          <w:color w:val="374151"/>
          <w:sz w:val="20"/>
          <w:lang w:val="pt-BR"/>
        </w:rPr>
        <w:t xml:space="preserve"> para </w:t>
      </w:r>
      <w:proofErr w:type="spellStart"/>
      <w:r w:rsidRPr="008462F9">
        <w:rPr>
          <w:rFonts w:ascii="Calibri" w:hAnsi="Calibri"/>
          <w:color w:val="374151"/>
          <w:sz w:val="20"/>
          <w:lang w:val="pt-BR"/>
        </w:rPr>
        <w:t>cotacao</w:t>
      </w:r>
      <w:proofErr w:type="spellEnd"/>
      <w:r w:rsidRPr="008462F9">
        <w:rPr>
          <w:rFonts w:ascii="Calibri" w:hAnsi="Calibri"/>
          <w:color w:val="374151"/>
          <w:sz w:val="20"/>
          <w:lang w:val="pt-BR"/>
        </w:rPr>
        <w:t xml:space="preserve">. </w:t>
      </w:r>
      <w:proofErr w:type="spellStart"/>
      <w:r>
        <w:rPr>
          <w:rFonts w:ascii="Calibri" w:hAnsi="Calibri"/>
          <w:color w:val="374151"/>
          <w:sz w:val="20"/>
        </w:rPr>
        <w:t>Modelos</w:t>
      </w:r>
      <w:proofErr w:type="spellEnd"/>
      <w:r>
        <w:rPr>
          <w:rFonts w:ascii="Calibri" w:hAnsi="Calibri"/>
          <w:color w:val="374151"/>
          <w:sz w:val="20"/>
        </w:rPr>
        <w:t xml:space="preserve"> fora da </w:t>
      </w:r>
      <w:proofErr w:type="spellStart"/>
      <w:r>
        <w:rPr>
          <w:rFonts w:ascii="Calibri" w:hAnsi="Calibri"/>
          <w:color w:val="374151"/>
          <w:sz w:val="20"/>
        </w:rPr>
        <w:t>lista</w:t>
      </w:r>
      <w:proofErr w:type="spellEnd"/>
      <w:r>
        <w:rPr>
          <w:rFonts w:ascii="Calibri" w:hAnsi="Calibri"/>
          <w:color w:val="374151"/>
          <w:sz w:val="20"/>
        </w:rPr>
        <w:t>: cotacao via WhatsApp.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BC34E8" w14:paraId="66183B0F" w14:textId="77777777">
        <w:trPr>
          <w:jc w:val="center"/>
        </w:trPr>
        <w:tc>
          <w:tcPr>
            <w:tcW w:w="9638" w:type="dxa"/>
            <w:gridSpan w:val="3"/>
            <w:tcBorders>
              <w:top w:val="single" w:sz="4" w:space="0" w:color="050A14"/>
              <w:left w:val="single" w:sz="4" w:space="0" w:color="050A14"/>
              <w:bottom w:val="single" w:sz="4" w:space="0" w:color="050A14"/>
              <w:right w:val="single" w:sz="4" w:space="0" w:color="050A14"/>
            </w:tcBorders>
            <w:shd w:val="clear" w:color="auto" w:fill="050A14"/>
          </w:tcPr>
          <w:p w14:paraId="2F1F7D57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APPLE</w:t>
            </w:r>
          </w:p>
        </w:tc>
      </w:tr>
      <w:tr w:rsidR="00BC34E8" w14:paraId="36696829" w14:textId="77777777">
        <w:trPr>
          <w:jc w:val="center"/>
        </w:trPr>
        <w:tc>
          <w:tcPr>
            <w:tcW w:w="481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4A9EA117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4296C5B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(ate 35%)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2D2D1AC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CHEIO</w:t>
            </w:r>
          </w:p>
        </w:tc>
      </w:tr>
      <w:tr w:rsidR="00BC34E8" w14:paraId="7144C705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4CDD041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17 Pro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6BAFB8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R$ 1.500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E50EA9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R$ 4.000</w:t>
            </w:r>
          </w:p>
        </w:tc>
      </w:tr>
      <w:tr w:rsidR="00BC34E8" w14:paraId="527BFBB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6940A0B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17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852325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R$ 1.250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461440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R$ 3.600</w:t>
            </w:r>
          </w:p>
        </w:tc>
      </w:tr>
      <w:tr w:rsidR="00BC34E8" w14:paraId="085DFB2F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9746B6D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17 Air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24A2D8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R$ 1.100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C19AD6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R$ 3.200</w:t>
            </w:r>
          </w:p>
        </w:tc>
      </w:tr>
      <w:tr w:rsidR="00BC34E8" w14:paraId="6039F58C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879F2CC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17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96442D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R$ 1.000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6651DE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R$ 2.800</w:t>
            </w:r>
          </w:p>
        </w:tc>
      </w:tr>
      <w:tr w:rsidR="00BC34E8" w14:paraId="5E08759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A8DDDA4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16 Pro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F7CB7F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R$ 1.200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AB55D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R$ 3.500</w:t>
            </w:r>
          </w:p>
        </w:tc>
      </w:tr>
      <w:tr w:rsidR="00BC34E8" w14:paraId="35828BF0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593F7F4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16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89BF3C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R$ 1.100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1E4E71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R$ 3.200</w:t>
            </w:r>
          </w:p>
        </w:tc>
      </w:tr>
      <w:tr w:rsidR="00BC34E8" w14:paraId="2BAFFADB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C3F5891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16 Plus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5359F7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R$ 1.000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533B4E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R$ 2.800</w:t>
            </w:r>
          </w:p>
        </w:tc>
      </w:tr>
      <w:tr w:rsidR="00BC34E8" w14:paraId="544EE84A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9375D7B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16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C09FAD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R$ 900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5E81A8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R$ 2.500</w:t>
            </w:r>
          </w:p>
        </w:tc>
      </w:tr>
      <w:tr w:rsidR="00BC34E8" w14:paraId="32BDE6C6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3235A6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15 Pro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B41082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R$ 1.050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8E3B5A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R$ 3.000</w:t>
            </w:r>
          </w:p>
        </w:tc>
      </w:tr>
      <w:tr w:rsidR="00BC34E8" w14:paraId="77F37CA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A4AF87F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15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92BED5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R$ 1.000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53BF35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R$ 2.800</w:t>
            </w:r>
          </w:p>
        </w:tc>
      </w:tr>
      <w:tr w:rsidR="00BC34E8" w14:paraId="70AF2198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3017B37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15 Plus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AE0CC83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R$ 900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D12AE2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R$ 2.500</w:t>
            </w:r>
          </w:p>
        </w:tc>
      </w:tr>
      <w:tr w:rsidR="00BC34E8" w14:paraId="6462A102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9A8BCDB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961E21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R$ 750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B2C7A7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R$ 2.200</w:t>
            </w:r>
          </w:p>
        </w:tc>
      </w:tr>
      <w:tr w:rsidR="00BC34E8" w14:paraId="145FE558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6C7C702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14 Pro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2A662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R$ 1.000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9EAD0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R$ 2.900</w:t>
            </w:r>
          </w:p>
        </w:tc>
      </w:tr>
      <w:tr w:rsidR="00BC34E8" w14:paraId="2540D814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DEE1C9D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14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2CC7CF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R$ 950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9E3DA77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R$ 2.700</w:t>
            </w:r>
          </w:p>
        </w:tc>
      </w:tr>
      <w:tr w:rsidR="00BC34E8" w14:paraId="64B5581D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3AE50BB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14 Plus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15BEB2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R$ 800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E5818A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R$ 2.300</w:t>
            </w:r>
          </w:p>
        </w:tc>
      </w:tr>
      <w:tr w:rsidR="00BC34E8" w14:paraId="1B75C902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C022DE6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AA7907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R$ 700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95E231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R$ 2.000</w:t>
            </w:r>
          </w:p>
        </w:tc>
      </w:tr>
      <w:tr w:rsidR="00BC34E8" w14:paraId="291206AB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0AD116B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13 Pro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A81F87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R$ 900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72672E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R$ 2.500</w:t>
            </w:r>
          </w:p>
        </w:tc>
      </w:tr>
      <w:tr w:rsidR="00BC34E8" w14:paraId="55B7C12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3969B4C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13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3D08FE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R$ 800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32D238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R$ 2.300</w:t>
            </w:r>
          </w:p>
        </w:tc>
      </w:tr>
      <w:tr w:rsidR="00BC34E8" w14:paraId="66C7B694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5793B2D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13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6DFF09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R$ 600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81C752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R$ 1.700</w:t>
            </w:r>
          </w:p>
        </w:tc>
      </w:tr>
      <w:tr w:rsidR="00BC34E8" w14:paraId="37000D4A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6B4424E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12 Pro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C606B73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R$ 700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A06EEB3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R$ 2.000</w:t>
            </w:r>
          </w:p>
        </w:tc>
      </w:tr>
      <w:tr w:rsidR="00BC34E8" w14:paraId="3B45CDAB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80A9592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12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918B2A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R$ 650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8B1F8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R$ 1.800</w:t>
            </w:r>
          </w:p>
        </w:tc>
      </w:tr>
      <w:tr w:rsidR="00BC34E8" w14:paraId="3E898C36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FEFFF8B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12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52B835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R$ 500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1596BC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R$ 1.500</w:t>
            </w:r>
          </w:p>
        </w:tc>
      </w:tr>
      <w:tr w:rsidR="00BC34E8" w14:paraId="18AF067C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DD4CD4F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11 Pro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7D5137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R$ 600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4576AF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R$ 1.700</w:t>
            </w:r>
          </w:p>
        </w:tc>
      </w:tr>
      <w:tr w:rsidR="00BC34E8" w14:paraId="792CC92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D986F7C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11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BF9908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R$ 500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029A85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R$ 1.500</w:t>
            </w:r>
          </w:p>
        </w:tc>
      </w:tr>
      <w:tr w:rsidR="00BC34E8" w14:paraId="1B8A2B85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62DE769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11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A1385E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A05CCB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R$ 1.300</w:t>
            </w:r>
          </w:p>
        </w:tc>
      </w:tr>
      <w:tr w:rsidR="00BC34E8" w14:paraId="6ECCEB0C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EB44DE8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XS Max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61D86C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5C8AE2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R$ 1.100</w:t>
            </w:r>
          </w:p>
        </w:tc>
      </w:tr>
      <w:tr w:rsidR="00BC34E8" w14:paraId="137C2C6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6621B01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XS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CB2C1B7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0BE66D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R$ 1.000</w:t>
            </w:r>
          </w:p>
        </w:tc>
      </w:tr>
      <w:tr w:rsidR="00BC34E8" w14:paraId="6D106885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DBF831F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XR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715F5B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080ECF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R$ 900</w:t>
            </w:r>
          </w:p>
        </w:tc>
      </w:tr>
      <w:tr w:rsidR="00BC34E8" w14:paraId="75C9C138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86A284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iPhone SE (3a ger)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D156C0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9DF479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R$ 800</w:t>
            </w:r>
          </w:p>
        </w:tc>
      </w:tr>
    </w:tbl>
    <w:p w14:paraId="580673FC" w14:textId="77777777" w:rsidR="00BC34E8" w:rsidRDefault="00BC34E8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BC34E8" w14:paraId="2C458154" w14:textId="77777777">
        <w:trPr>
          <w:jc w:val="center"/>
        </w:trPr>
        <w:tc>
          <w:tcPr>
            <w:tcW w:w="9638" w:type="dxa"/>
            <w:gridSpan w:val="3"/>
            <w:tcBorders>
              <w:top w:val="single" w:sz="4" w:space="0" w:color="050A14"/>
              <w:left w:val="single" w:sz="4" w:space="0" w:color="050A14"/>
              <w:bottom w:val="single" w:sz="4" w:space="0" w:color="050A14"/>
              <w:right w:val="single" w:sz="4" w:space="0" w:color="050A14"/>
            </w:tcBorders>
            <w:shd w:val="clear" w:color="auto" w:fill="050A14"/>
          </w:tcPr>
          <w:p w14:paraId="0A9C6118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SAMSUNG GALAXY S</w:t>
            </w:r>
          </w:p>
        </w:tc>
      </w:tr>
      <w:tr w:rsidR="00BC34E8" w14:paraId="76942446" w14:textId="77777777">
        <w:trPr>
          <w:jc w:val="center"/>
        </w:trPr>
        <w:tc>
          <w:tcPr>
            <w:tcW w:w="481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017F426B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0A23C09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(ate 35%)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18A1144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CHEIO</w:t>
            </w:r>
          </w:p>
        </w:tc>
      </w:tr>
      <w:tr w:rsidR="00BC34E8" w14:paraId="52AABE1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C407B44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S25 Ultra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0C5BC3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R$ 1.350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CD3568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R$ 3.800</w:t>
            </w:r>
          </w:p>
        </w:tc>
      </w:tr>
      <w:tr w:rsidR="00BC34E8" w14:paraId="21516CA9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B4ABAB0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S25+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CE8DF5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R$ 1.100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CCCA137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R$ 3.200</w:t>
            </w:r>
          </w:p>
        </w:tc>
      </w:tr>
      <w:tr w:rsidR="00BC34E8" w14:paraId="794C5E5C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BC25347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901BA5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R$ 1.000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257470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R$ 2.800</w:t>
            </w:r>
          </w:p>
        </w:tc>
      </w:tr>
      <w:tr w:rsidR="00BC34E8" w14:paraId="3CF853A5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1CCDD92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S24 Ultra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B5CDE1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R$ 1.000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4C1E19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R$ 2.800</w:t>
            </w:r>
          </w:p>
        </w:tc>
      </w:tr>
      <w:tr w:rsidR="00BC34E8" w14:paraId="6CFC31A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DADA91A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S24+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A3CFAD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R$ 750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0703DB6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R$ 2.200</w:t>
            </w:r>
          </w:p>
        </w:tc>
      </w:tr>
      <w:tr w:rsidR="00BC34E8" w14:paraId="6402EB0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209B8E6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A071DD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R$ 650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E112D4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R$ 1.800</w:t>
            </w:r>
          </w:p>
        </w:tc>
      </w:tr>
      <w:tr w:rsidR="00BC34E8" w14:paraId="4B258B52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EFEB358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S24 FE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C332E5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R$ 600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28533E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R$ 1.700</w:t>
            </w:r>
          </w:p>
        </w:tc>
      </w:tr>
      <w:tr w:rsidR="00BC34E8" w14:paraId="166395C1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A5EB788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S23 Ultra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EB3DF1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R$ 900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581FA13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R$ 2.500</w:t>
            </w:r>
          </w:p>
        </w:tc>
      </w:tr>
      <w:tr w:rsidR="00BC34E8" w14:paraId="1FF3B90F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574C17E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S23+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B2FB0F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R$ 700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FA5351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R$ 2.000</w:t>
            </w:r>
          </w:p>
        </w:tc>
      </w:tr>
      <w:tr w:rsidR="00BC34E8" w14:paraId="59CF853D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40F4346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lastRenderedPageBreak/>
              <w:t>Galaxy S23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894B19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R$ 600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B6CD90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R$ 1.700</w:t>
            </w:r>
          </w:p>
        </w:tc>
      </w:tr>
      <w:tr w:rsidR="00BC34E8" w14:paraId="2D5A23C8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93753E0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S23 FE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A995C4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R$ 500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87576C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R$ 1.500</w:t>
            </w:r>
          </w:p>
        </w:tc>
      </w:tr>
      <w:tr w:rsidR="00BC34E8" w14:paraId="3BD8704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61B7CAE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S22 Ultra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78B14E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R$ 700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4DAE895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R$ 2.000</w:t>
            </w:r>
          </w:p>
        </w:tc>
      </w:tr>
      <w:tr w:rsidR="00BC34E8" w14:paraId="450E66E1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958362C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S22+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82322C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R$ 550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6FA229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R$ 1.600</w:t>
            </w:r>
          </w:p>
        </w:tc>
      </w:tr>
      <w:tr w:rsidR="00BC34E8" w14:paraId="343BEAEE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48DA605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S22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926F75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R$ 500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46EAAEA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R$ 1.500</w:t>
            </w:r>
          </w:p>
        </w:tc>
      </w:tr>
    </w:tbl>
    <w:p w14:paraId="79B07C42" w14:textId="77777777" w:rsidR="00BC34E8" w:rsidRDefault="00BC34E8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BC34E8" w14:paraId="302C6AFC" w14:textId="77777777">
        <w:trPr>
          <w:jc w:val="center"/>
        </w:trPr>
        <w:tc>
          <w:tcPr>
            <w:tcW w:w="9638" w:type="dxa"/>
            <w:gridSpan w:val="3"/>
            <w:tcBorders>
              <w:top w:val="single" w:sz="4" w:space="0" w:color="050A14"/>
              <w:left w:val="single" w:sz="4" w:space="0" w:color="050A14"/>
              <w:bottom w:val="single" w:sz="4" w:space="0" w:color="050A14"/>
              <w:right w:val="single" w:sz="4" w:space="0" w:color="050A14"/>
            </w:tcBorders>
            <w:shd w:val="clear" w:color="auto" w:fill="050A14"/>
          </w:tcPr>
          <w:p w14:paraId="029BDAFA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SAMSUNG GALAXY A</w:t>
            </w:r>
          </w:p>
        </w:tc>
      </w:tr>
      <w:tr w:rsidR="00BC34E8" w14:paraId="6EC41D80" w14:textId="77777777">
        <w:trPr>
          <w:jc w:val="center"/>
        </w:trPr>
        <w:tc>
          <w:tcPr>
            <w:tcW w:w="481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331107F0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2F6A4A1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(ate 35%)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1BAA492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CHEIO</w:t>
            </w:r>
          </w:p>
        </w:tc>
      </w:tr>
      <w:tr w:rsidR="00BC34E8" w14:paraId="218899C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4AC9F46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A55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D67304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AB4B4C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R$ 1.200</w:t>
            </w:r>
          </w:p>
        </w:tc>
      </w:tr>
      <w:tr w:rsidR="00BC34E8" w14:paraId="1450994E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0802C74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A54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0362AB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911A0B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R$ 1.100</w:t>
            </w:r>
          </w:p>
        </w:tc>
      </w:tr>
      <w:tr w:rsidR="00BC34E8" w14:paraId="5EAE5428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15F79C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A35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CC9174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98FDA16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R$ 850</w:t>
            </w:r>
          </w:p>
        </w:tc>
      </w:tr>
      <w:tr w:rsidR="00BC34E8" w14:paraId="2A577D9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0DF7E63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A34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9007F77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32700D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R$ 800</w:t>
            </w:r>
          </w:p>
        </w:tc>
      </w:tr>
      <w:tr w:rsidR="00BC34E8" w14:paraId="44B4748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979C2A6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A25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F2D4E5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82453E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R$ 700</w:t>
            </w:r>
          </w:p>
        </w:tc>
      </w:tr>
      <w:tr w:rsidR="00BC34E8" w14:paraId="439928D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9E7392E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A24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689874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516B7E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R$ 650</w:t>
            </w:r>
          </w:p>
        </w:tc>
      </w:tr>
      <w:tr w:rsidR="00BC34E8" w14:paraId="63B449A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5C00AAE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A15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366A1D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35C36E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R$ 650</w:t>
            </w:r>
          </w:p>
        </w:tc>
      </w:tr>
      <w:tr w:rsidR="00BC34E8" w14:paraId="402AF749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679D1C0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A14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A707CE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875898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R$ 600</w:t>
            </w:r>
          </w:p>
        </w:tc>
      </w:tr>
      <w:tr w:rsidR="00BC34E8" w14:paraId="558D92B6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B5D782C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Galaxy A05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BD802D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R$ 175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8F2615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R$ 500</w:t>
            </w:r>
          </w:p>
        </w:tc>
      </w:tr>
    </w:tbl>
    <w:p w14:paraId="334221DD" w14:textId="77777777" w:rsidR="00BC34E8" w:rsidRDefault="00BC34E8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BC34E8" w14:paraId="7ED7B30B" w14:textId="77777777">
        <w:trPr>
          <w:jc w:val="center"/>
        </w:trPr>
        <w:tc>
          <w:tcPr>
            <w:tcW w:w="9638" w:type="dxa"/>
            <w:gridSpan w:val="3"/>
            <w:tcBorders>
              <w:top w:val="single" w:sz="4" w:space="0" w:color="050A14"/>
              <w:left w:val="single" w:sz="4" w:space="0" w:color="050A14"/>
              <w:bottom w:val="single" w:sz="4" w:space="0" w:color="050A14"/>
              <w:right w:val="single" w:sz="4" w:space="0" w:color="050A14"/>
            </w:tcBorders>
            <w:shd w:val="clear" w:color="auto" w:fill="050A14"/>
          </w:tcPr>
          <w:p w14:paraId="0B19FBA6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XIAOMI</w:t>
            </w:r>
          </w:p>
        </w:tc>
      </w:tr>
      <w:tr w:rsidR="00BC34E8" w14:paraId="0AE820A5" w14:textId="77777777">
        <w:trPr>
          <w:jc w:val="center"/>
        </w:trPr>
        <w:tc>
          <w:tcPr>
            <w:tcW w:w="481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33FC9F7D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7D7F46D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(ate 35%)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16CE7EE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CHEIO</w:t>
            </w:r>
          </w:p>
        </w:tc>
      </w:tr>
      <w:tr w:rsidR="00BC34E8" w14:paraId="40AA3166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639058E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Redmi Note 14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496C11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67BA65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R$ 1.100</w:t>
            </w:r>
          </w:p>
        </w:tc>
      </w:tr>
      <w:tr w:rsidR="00BC34E8" w14:paraId="06D45F4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C35FA4F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Redmi Note 14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DD083E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360777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R$ 700</w:t>
            </w:r>
          </w:p>
        </w:tc>
      </w:tr>
      <w:tr w:rsidR="00BC34E8" w14:paraId="70676A80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573BF3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Redmi Note 13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A38C0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23EDB13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R$ 900</w:t>
            </w:r>
          </w:p>
        </w:tc>
      </w:tr>
      <w:tr w:rsidR="00BC34E8" w14:paraId="5E30CFCA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4A6DA16B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Redmi Note 13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AD6558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B9BAC6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R$ 700</w:t>
            </w:r>
          </w:p>
        </w:tc>
      </w:tr>
      <w:tr w:rsidR="00BC34E8" w14:paraId="344FDAC0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1A06E53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Redmi 14C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2B515E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8154DA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R$ 600</w:t>
            </w:r>
          </w:p>
        </w:tc>
      </w:tr>
      <w:tr w:rsidR="00BC34E8" w14:paraId="76EFB11D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687D99A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Redmi 13C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4B3F1B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64BD9D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R$ 550</w:t>
            </w:r>
          </w:p>
        </w:tc>
      </w:tr>
      <w:tr w:rsidR="00BC34E8" w14:paraId="0D7BEB5D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46A9A59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Poco X6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B0291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2437C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R$ 1.300</w:t>
            </w:r>
          </w:p>
        </w:tc>
      </w:tr>
      <w:tr w:rsidR="00BC34E8" w14:paraId="0D1B2CC2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601191D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Poco X6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32D4E9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C2BF323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R$ 1.100</w:t>
            </w:r>
          </w:p>
        </w:tc>
      </w:tr>
      <w:tr w:rsidR="00BC34E8" w14:paraId="51E50F7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690B3F0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Poco X5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853F77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84A9FE6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R$ 900</w:t>
            </w:r>
          </w:p>
        </w:tc>
      </w:tr>
    </w:tbl>
    <w:p w14:paraId="5B8E80E6" w14:textId="77777777" w:rsidR="00BC34E8" w:rsidRDefault="00BC34E8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BC34E8" w14:paraId="1927DC31" w14:textId="77777777">
        <w:trPr>
          <w:jc w:val="center"/>
        </w:trPr>
        <w:tc>
          <w:tcPr>
            <w:tcW w:w="9638" w:type="dxa"/>
            <w:gridSpan w:val="3"/>
            <w:tcBorders>
              <w:top w:val="single" w:sz="4" w:space="0" w:color="050A14"/>
              <w:left w:val="single" w:sz="4" w:space="0" w:color="050A14"/>
              <w:bottom w:val="single" w:sz="4" w:space="0" w:color="050A14"/>
              <w:right w:val="single" w:sz="4" w:space="0" w:color="050A14"/>
            </w:tcBorders>
            <w:shd w:val="clear" w:color="auto" w:fill="050A14"/>
          </w:tcPr>
          <w:p w14:paraId="04F3D465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MOTOROLA</w:t>
            </w:r>
          </w:p>
        </w:tc>
      </w:tr>
      <w:tr w:rsidR="00BC34E8" w14:paraId="487B6FC4" w14:textId="77777777">
        <w:trPr>
          <w:jc w:val="center"/>
        </w:trPr>
        <w:tc>
          <w:tcPr>
            <w:tcW w:w="481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293711CE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40B2C2A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(ate 35%)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24E38BE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CHEIO</w:t>
            </w:r>
          </w:p>
        </w:tc>
      </w:tr>
      <w:tr w:rsidR="00BC34E8" w14:paraId="7FEE7E01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27B914A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Moto G84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9818A9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9AF94D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R$ 900</w:t>
            </w:r>
          </w:p>
        </w:tc>
      </w:tr>
      <w:tr w:rsidR="00BC34E8" w14:paraId="2B5CA1C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B64F481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Moto G54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6B04FAB6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9131014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R$ 600</w:t>
            </w:r>
          </w:p>
        </w:tc>
      </w:tr>
      <w:tr w:rsidR="00BC34E8" w14:paraId="7E51C893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BB68F28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Moto G34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59EB8C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R$ 200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523ED41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R$ 550</w:t>
            </w:r>
          </w:p>
        </w:tc>
      </w:tr>
      <w:tr w:rsidR="00BC34E8" w14:paraId="0F65A850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288BA3F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Moto G24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25DCCB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R$ 175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38278E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R$ 500</w:t>
            </w:r>
          </w:p>
        </w:tc>
      </w:tr>
      <w:tr w:rsidR="00BC34E8" w14:paraId="1B9E155C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9F6CFD7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Moto G14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C904F96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R$ 175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749F73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R$ 480</w:t>
            </w:r>
          </w:p>
        </w:tc>
      </w:tr>
      <w:tr w:rsidR="00BC34E8" w14:paraId="1D2AF9D0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AA6211F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Moto G04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2516CA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R$ 150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8C29DC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R$ 450</w:t>
            </w:r>
          </w:p>
        </w:tc>
      </w:tr>
      <w:tr w:rsidR="00BC34E8" w14:paraId="316CA6F8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4BE6E57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Edge 50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89BC7E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B511A59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R$ 1.300</w:t>
            </w:r>
          </w:p>
        </w:tc>
      </w:tr>
      <w:tr w:rsidR="00BC34E8" w14:paraId="52FA403C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04E3B61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Edge 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4448D66C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956D37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R$ 1.100</w:t>
            </w:r>
          </w:p>
        </w:tc>
      </w:tr>
      <w:tr w:rsidR="00BC34E8" w14:paraId="78B75527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57F21C0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Edge 40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93EA86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R$ 350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3D04A1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R$ 1.000</w:t>
            </w:r>
          </w:p>
        </w:tc>
      </w:tr>
    </w:tbl>
    <w:p w14:paraId="2C4AC297" w14:textId="77777777" w:rsidR="00BC34E8" w:rsidRDefault="00BC34E8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BC34E8" w14:paraId="6C16DBC1" w14:textId="77777777">
        <w:trPr>
          <w:jc w:val="center"/>
        </w:trPr>
        <w:tc>
          <w:tcPr>
            <w:tcW w:w="9638" w:type="dxa"/>
            <w:gridSpan w:val="3"/>
            <w:tcBorders>
              <w:top w:val="single" w:sz="4" w:space="0" w:color="050A14"/>
              <w:left w:val="single" w:sz="4" w:space="0" w:color="050A14"/>
              <w:bottom w:val="single" w:sz="4" w:space="0" w:color="050A14"/>
              <w:right w:val="single" w:sz="4" w:space="0" w:color="050A14"/>
            </w:tcBorders>
            <w:shd w:val="clear" w:color="auto" w:fill="050A14"/>
          </w:tcPr>
          <w:p w14:paraId="4B17D36D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GOOGLE PIXEL</w:t>
            </w:r>
          </w:p>
        </w:tc>
      </w:tr>
      <w:tr w:rsidR="00BC34E8" w14:paraId="5A229539" w14:textId="77777777">
        <w:trPr>
          <w:jc w:val="center"/>
        </w:trPr>
        <w:tc>
          <w:tcPr>
            <w:tcW w:w="481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43F96F2D" w14:textId="77777777" w:rsidR="00BC34E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532AF91F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(ate 35%)</w:t>
            </w:r>
          </w:p>
        </w:tc>
        <w:tc>
          <w:tcPr>
            <w:tcW w:w="2409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0066FF"/>
          </w:tcPr>
          <w:p w14:paraId="32A40A0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VALOR CHEIO</w:t>
            </w:r>
          </w:p>
        </w:tc>
      </w:tr>
      <w:tr w:rsidR="00BC34E8" w14:paraId="07217C89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BC39940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Pixel 9 Pro XL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9DB1B85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R$ 950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5BB8D1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R$ 2.700</w:t>
            </w:r>
          </w:p>
        </w:tc>
      </w:tr>
      <w:tr w:rsidR="00BC34E8" w14:paraId="6EB13F92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AB355EF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Pixel 9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3CF47436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R$ 850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091B12E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R$ 2.400</w:t>
            </w:r>
          </w:p>
        </w:tc>
      </w:tr>
      <w:tr w:rsidR="00BC34E8" w14:paraId="4A684564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0E0B675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Pixel 9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7C46810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R$ 650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4D92B8A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R$ 1.800</w:t>
            </w:r>
          </w:p>
        </w:tc>
      </w:tr>
      <w:tr w:rsidR="00BC34E8" w14:paraId="010C2F14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D3AFBB3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Pixel 8 Pro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AD6CADB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R$ 800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1D3122A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R$ 2.300</w:t>
            </w:r>
          </w:p>
        </w:tc>
      </w:tr>
      <w:tr w:rsidR="00BC34E8" w14:paraId="44BB2172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B76B8C7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lastRenderedPageBreak/>
              <w:t>Pixel 8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49B9212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R$ 500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F3F916E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R$ 1.500</w:t>
            </w:r>
          </w:p>
        </w:tc>
      </w:tr>
      <w:tr w:rsidR="00BC34E8" w14:paraId="0A3A28FC" w14:textId="77777777">
        <w:trPr>
          <w:jc w:val="center"/>
        </w:trPr>
        <w:tc>
          <w:tcPr>
            <w:tcW w:w="481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59FEEF40" w14:textId="77777777" w:rsidR="00BC34E8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9"/>
              </w:rPr>
              <w:t>Pixel 8a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242D461D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0066FF"/>
                <w:sz w:val="20"/>
              </w:rPr>
              <w:t>R$ 400</w:t>
            </w:r>
          </w:p>
        </w:tc>
        <w:tc>
          <w:tcPr>
            <w:tcW w:w="2409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8FF"/>
          </w:tcPr>
          <w:p w14:paraId="77E79488" w14:textId="77777777" w:rsidR="00BC34E8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6B7280"/>
                <w:sz w:val="20"/>
              </w:rPr>
              <w:t>R$ 1.100</w:t>
            </w:r>
          </w:p>
        </w:tc>
      </w:tr>
    </w:tbl>
    <w:p w14:paraId="7442FD85" w14:textId="77777777" w:rsidR="00BC34E8" w:rsidRDefault="00BC34E8">
      <w:pPr>
        <w:spacing w:after="40"/>
      </w:pPr>
    </w:p>
    <w:p w14:paraId="4904DD70" w14:textId="77777777" w:rsidR="00BC34E8" w:rsidRDefault="00BC34E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C34E8" w14:paraId="6D59DBD5" w14:textId="77777777">
        <w:trPr>
          <w:jc w:val="center"/>
        </w:trPr>
        <w:tc>
          <w:tcPr>
            <w:tcW w:w="9638" w:type="dxa"/>
            <w:tcBorders>
              <w:top w:val="single" w:sz="4" w:space="0" w:color="0066FF"/>
              <w:left w:val="single" w:sz="4" w:space="0" w:color="0066FF"/>
              <w:bottom w:val="single" w:sz="4" w:space="0" w:color="0066FF"/>
              <w:right w:val="single" w:sz="4" w:space="0" w:color="0066FF"/>
            </w:tcBorders>
            <w:shd w:val="clear" w:color="auto" w:fill="F5F8FF"/>
          </w:tcPr>
          <w:p w14:paraId="5AAFF0EC" w14:textId="77777777" w:rsidR="00BC34E8" w:rsidRPr="008462F9" w:rsidRDefault="00000000">
            <w:pPr>
              <w:spacing w:after="40"/>
              <w:rPr>
                <w:lang w:val="pt-BR"/>
              </w:rPr>
            </w:pPr>
            <w:r w:rsidRPr="008462F9">
              <w:rPr>
                <w:b/>
                <w:color w:val="0066FF"/>
                <w:lang w:val="pt-BR"/>
              </w:rPr>
              <w:t>QUER CREDENCIAMENTO?</w:t>
            </w:r>
          </w:p>
          <w:p w14:paraId="2ABA6268" w14:textId="77777777" w:rsidR="00BC34E8" w:rsidRPr="008462F9" w:rsidRDefault="00000000">
            <w:pPr>
              <w:spacing w:after="40"/>
              <w:rPr>
                <w:lang w:val="pt-BR"/>
              </w:rPr>
            </w:pPr>
            <w:r w:rsidRPr="008462F9">
              <w:rPr>
                <w:color w:val="374151"/>
                <w:sz w:val="19"/>
                <w:lang w:val="pt-BR"/>
              </w:rPr>
              <w:t xml:space="preserve">Acesse </w:t>
            </w:r>
            <w:proofErr w:type="gramStart"/>
            <w:r w:rsidRPr="008462F9">
              <w:rPr>
                <w:color w:val="374151"/>
                <w:sz w:val="19"/>
                <w:lang w:val="pt-BR"/>
              </w:rPr>
              <w:t>telas.cyberinformatica</w:t>
            </w:r>
            <w:proofErr w:type="gramEnd"/>
            <w:r w:rsidRPr="008462F9">
              <w:rPr>
                <w:color w:val="374151"/>
                <w:sz w:val="19"/>
                <w:lang w:val="pt-BR"/>
              </w:rPr>
              <w:t xml:space="preserve">.tech ou fale no WhatsApp (11) 95436-9269. </w:t>
            </w:r>
            <w:proofErr w:type="gramStart"/>
            <w:r w:rsidRPr="008462F9">
              <w:rPr>
                <w:color w:val="374151"/>
                <w:sz w:val="19"/>
                <w:lang w:val="pt-BR"/>
              </w:rPr>
              <w:t>Analise</w:t>
            </w:r>
            <w:proofErr w:type="gramEnd"/>
            <w:r w:rsidRPr="008462F9">
              <w:rPr>
                <w:color w:val="374151"/>
                <w:sz w:val="19"/>
                <w:lang w:val="pt-BR"/>
              </w:rPr>
              <w:t xml:space="preserve"> de CNPJ em ate 24h uteis. Modelos fora da lista recebem cotacao personalizada.</w:t>
            </w:r>
          </w:p>
          <w:p w14:paraId="4B5DECFF" w14:textId="791038BA" w:rsidR="00BC34E8" w:rsidRDefault="00000000">
            <w:pPr>
              <w:spacing w:after="0"/>
            </w:pPr>
            <w:r w:rsidRPr="008462F9">
              <w:rPr>
                <w:i/>
                <w:color w:val="6B7280"/>
                <w:sz w:val="15"/>
                <w:lang w:val="pt-BR"/>
              </w:rPr>
              <w:t xml:space="preserve">Valores em reais (R$) por unidade processada. Tabela </w:t>
            </w:r>
            <w:proofErr w:type="spellStart"/>
            <w:r w:rsidRPr="008462F9">
              <w:rPr>
                <w:i/>
                <w:color w:val="6B7280"/>
                <w:sz w:val="15"/>
                <w:lang w:val="pt-BR"/>
              </w:rPr>
              <w:t>valida</w:t>
            </w:r>
            <w:proofErr w:type="spellEnd"/>
            <w:r w:rsidRPr="008462F9">
              <w:rPr>
                <w:i/>
                <w:color w:val="6B7280"/>
                <w:sz w:val="15"/>
                <w:lang w:val="pt-BR"/>
              </w:rPr>
              <w:t xml:space="preserve"> para 2026 - atualizada periodicamente. </w:t>
            </w:r>
            <w:proofErr w:type="spellStart"/>
            <w:r>
              <w:rPr>
                <w:i/>
                <w:color w:val="6B7280"/>
                <w:sz w:val="15"/>
              </w:rPr>
              <w:t>Sujeito</w:t>
            </w:r>
            <w:proofErr w:type="spellEnd"/>
            <w:r>
              <w:rPr>
                <w:i/>
                <w:color w:val="6B7280"/>
                <w:sz w:val="15"/>
              </w:rPr>
              <w:t xml:space="preserve"> a </w:t>
            </w:r>
            <w:proofErr w:type="spellStart"/>
            <w:r>
              <w:rPr>
                <w:i/>
                <w:color w:val="6B7280"/>
                <w:sz w:val="15"/>
              </w:rPr>
              <w:t>analise</w:t>
            </w:r>
            <w:proofErr w:type="spellEnd"/>
            <w:r>
              <w:rPr>
                <w:i/>
                <w:color w:val="6B7280"/>
                <w:sz w:val="15"/>
              </w:rPr>
              <w:t xml:space="preserve"> cadastral.</w:t>
            </w:r>
          </w:p>
        </w:tc>
      </w:tr>
    </w:tbl>
    <w:p w14:paraId="2B537B7B" w14:textId="77777777" w:rsidR="0071067D" w:rsidRDefault="0071067D"/>
    <w:sectPr w:rsidR="0071067D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742988">
    <w:abstractNumId w:val="8"/>
  </w:num>
  <w:num w:numId="2" w16cid:durableId="252403016">
    <w:abstractNumId w:val="6"/>
  </w:num>
  <w:num w:numId="3" w16cid:durableId="1783955958">
    <w:abstractNumId w:val="5"/>
  </w:num>
  <w:num w:numId="4" w16cid:durableId="1057434990">
    <w:abstractNumId w:val="4"/>
  </w:num>
  <w:num w:numId="5" w16cid:durableId="2056000160">
    <w:abstractNumId w:val="7"/>
  </w:num>
  <w:num w:numId="6" w16cid:durableId="55395718">
    <w:abstractNumId w:val="3"/>
  </w:num>
  <w:num w:numId="7" w16cid:durableId="48038390">
    <w:abstractNumId w:val="2"/>
  </w:num>
  <w:num w:numId="8" w16cid:durableId="1089501828">
    <w:abstractNumId w:val="1"/>
  </w:num>
  <w:num w:numId="9" w16cid:durableId="126853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D07"/>
    <w:rsid w:val="0071067D"/>
    <w:rsid w:val="008462F9"/>
    <w:rsid w:val="00AA1D8D"/>
    <w:rsid w:val="00B47730"/>
    <w:rsid w:val="00BC34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C34D7"/>
  <w14:defaultImageDpi w14:val="300"/>
  <w15:docId w15:val="{82414810-340B-4123-A71C-CCB34B9A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Iago Lopes</cp:lastModifiedBy>
  <cp:revision>2</cp:revision>
  <dcterms:created xsi:type="dcterms:W3CDTF">2013-12-23T23:15:00Z</dcterms:created>
  <dcterms:modified xsi:type="dcterms:W3CDTF">2026-06-26T20:18:00Z</dcterms:modified>
  <cp:category/>
</cp:coreProperties>
</file>